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Billing Engineer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Billing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Manager / Senior Project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5–6 years in Billing / Quantity Surveying – 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Manage the complete billing cycle for The Saavira project – from verification of site quantities to preparation and submission of RA bills, Measurement Books, and client invoices with full accuracy and zero disputes.</w:t>
      </w:r>
    </w:p>
    <w:p>
      <w:pPr>
        <w:pStyle w:val="Heading2"/>
      </w:pPr>
      <w:r>
        <w:t>Key Responsibilities</w:t>
      </w:r>
    </w:p>
    <w:p>
      <w:r>
        <w:rPr>
          <w:b/>
        </w:rPr>
        <w:t>Quantity Verification:</w:t>
      </w:r>
      <w:r>
        <w:t xml:space="preserve"> Collect verified DPR/DLR data from Engineers and Supervisors</w:t>
      </w:r>
    </w:p>
    <w:p>
      <w:pPr>
        <w:pStyle w:val="ListBullet"/>
      </w:pPr>
      <w:r>
        <w:t>Independently verify quantities through site measurements and drawings</w:t>
      </w:r>
    </w:p>
    <w:p>
      <w:pPr>
        <w:pStyle w:val="ListBullet"/>
      </w:pPr>
      <w:r>
        <w:t>Identify and flag discrepancies between site data and drawings</w:t>
      </w:r>
    </w:p>
    <w:p>
      <w:r>
        <w:rPr>
          <w:b/>
        </w:rPr>
        <w:t>Bill Preparation:</w:t>
      </w:r>
      <w:r>
        <w:t xml:space="preserve"> Prepare Running Account (RA) Bills for all contractors</w:t>
      </w:r>
    </w:p>
    <w:p>
      <w:pPr>
        <w:pStyle w:val="ListBullet"/>
      </w:pPr>
      <w:r>
        <w:t>Prepare and maintain Measurement Books (MBs) in correct format</w:t>
      </w:r>
    </w:p>
    <w:p>
      <w:pPr>
        <w:pStyle w:val="ListBullet"/>
      </w:pPr>
      <w:r>
        <w:t>Calculate item-wise and package-wise billing based on BOQ</w:t>
      </w:r>
    </w:p>
    <w:p>
      <w:pPr>
        <w:pStyle w:val="ListBullet"/>
      </w:pPr>
      <w:r>
        <w:t>Apply correct rates as per approved contracts</w:t>
      </w:r>
    </w:p>
    <w:p>
      <w:r>
        <w:rPr>
          <w:b/>
        </w:rPr>
        <w:t>Client Billing:</w:t>
      </w:r>
      <w:r>
        <w:t xml:space="preserve"> Prepare client billing statements as per project milestone schedule</w:t>
      </w:r>
    </w:p>
    <w:p>
      <w:pPr>
        <w:pStyle w:val="ListBullet"/>
      </w:pPr>
      <w:r>
        <w:t>Coordinate with the Project Manager for client invoice approval</w:t>
      </w:r>
    </w:p>
    <w:p>
      <w:r>
        <w:rPr>
          <w:b/>
        </w:rPr>
        <w:t>Subcontractor Management:</w:t>
      </w:r>
      <w:r>
        <w:t xml:space="preserve"> Evaluate and certify subcontractor bills</w:t>
      </w:r>
    </w:p>
    <w:p>
      <w:pPr>
        <w:pStyle w:val="ListBullet"/>
      </w:pPr>
      <w:r>
        <w:t>Track subcontractor bill status and payment milestones</w:t>
      </w:r>
    </w:p>
    <w:p>
      <w:r>
        <w:rPr>
          <w:b/>
        </w:rPr>
        <w:t>MIS &amp; Reporting:</w:t>
      </w:r>
      <w:r>
        <w:t xml:space="preserve"> Maintain billing tracker – contractor-wise and activity-wise</w:t>
      </w:r>
    </w:p>
    <w:p>
      <w:pPr>
        <w:pStyle w:val="ListBullet"/>
      </w:pPr>
      <w:r>
        <w:t>Prepare weekly and monthly billing MIS reports for PM</w:t>
      </w:r>
    </w:p>
    <w:p>
      <w:pPr>
        <w:pStyle w:val="ListBullet"/>
      </w:pPr>
      <w:r>
        <w:t>Raise and track GRNs, Purchase Orders, and work orders in coordination with Stores</w:t>
      </w:r>
    </w:p>
    <w:p>
      <w:r>
        <w:rPr>
          <w:b/>
        </w:rPr>
        <w:t>Documentation:</w:t>
      </w:r>
      <w:r>
        <w:t xml:space="preserve"> Maintain organised records of all bills, MBs, site measurements, and approvals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Zero billing disputes or rejections</w:t>
      </w:r>
    </w:p>
    <w:p>
      <w:pPr>
        <w:pStyle w:val="ListBullet"/>
      </w:pPr>
      <w:r>
        <w:t>RA bills submitted within agreed timelines</w:t>
      </w:r>
    </w:p>
    <w:p>
      <w:pPr>
        <w:pStyle w:val="ListBullet"/>
      </w:pPr>
      <w:r>
        <w:t>Measurement Book accuracy – 100%</w:t>
      </w:r>
    </w:p>
    <w:p>
      <w:pPr>
        <w:pStyle w:val="ListBullet"/>
      </w:pPr>
      <w:r>
        <w:t>Client invoices raised on time per milestone plan</w:t>
      </w:r>
    </w:p>
    <w:p>
      <w:pPr>
        <w:pStyle w:val="ListBullet"/>
      </w:pPr>
      <w:r>
        <w:t>Billing tracker current and accurate at all times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B.Tech / Diploma in Civil Engineering with Billing specialisation</w:t>
      </w:r>
    </w:p>
    <w:p>
      <w:r>
        <w:rPr>
          <w:b/>
        </w:rPr>
        <w:t xml:space="preserve">Key Competencies: </w:t>
      </w:r>
      <w:r>
        <w:t>Quantity Surveying  |  RA Bill Preparation  |  Measurement Books  |  BOQ Analysis  |  Excel &amp; MIS  |  Attention to Detail  |  ERP / Billing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