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Engineer – 5 Years Experience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Senior Project Engineer / 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5 years in Construction / Real Estate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Support resource tracking, quality control, and short-term planning. Act as the link between planning and execution to ensure daily activities run smoothly and accurately.</w:t>
      </w:r>
    </w:p>
    <w:p>
      <w:pPr>
        <w:pStyle w:val="Heading2"/>
      </w:pPr>
      <w:r>
        <w:t>Key Responsibilities</w:t>
      </w:r>
    </w:p>
    <w:p>
      <w:r>
        <w:rPr>
          <w:b/>
        </w:rPr>
        <w:t>Resource Tracking:</w:t>
      </w:r>
      <w:r>
        <w:t xml:space="preserve"> Track material consumption versus approved indent</w:t>
      </w:r>
    </w:p>
    <w:p>
      <w:pPr>
        <w:pStyle w:val="ListBullet"/>
      </w:pPr>
      <w:r>
        <w:t>Flag shortages before they impact work progress</w:t>
      </w:r>
    </w:p>
    <w:p>
      <w:pPr>
        <w:pStyle w:val="ListBullet"/>
      </w:pPr>
      <w:r>
        <w:t>Coordinate daily labour deployment with supervisors</w:t>
      </w:r>
    </w:p>
    <w:p>
      <w:pPr>
        <w:pStyle w:val="ListBullet"/>
      </w:pPr>
      <w:r>
        <w:t>Prepare material indents based on weekly plan</w:t>
      </w:r>
    </w:p>
    <w:p>
      <w:r>
        <w:rPr>
          <w:b/>
        </w:rPr>
        <w:t>Quality Control:</w:t>
      </w:r>
      <w:r>
        <w:t xml:space="preserve"> Set up daily quality checkpoints on site</w:t>
      </w:r>
    </w:p>
    <w:p>
      <w:pPr>
        <w:pStyle w:val="ListBullet"/>
      </w:pPr>
      <w:r>
        <w:t>Review completed work against drawings and standards; document any issues</w:t>
      </w:r>
    </w:p>
    <w:p>
      <w:pPr>
        <w:pStyle w:val="ListBullet"/>
      </w:pPr>
      <w:r>
        <w:t>Assist Senior Engineer in conducting quality audits</w:t>
      </w:r>
    </w:p>
    <w:p>
      <w:r>
        <w:rPr>
          <w:b/>
        </w:rPr>
        <w:t>Planning Support:</w:t>
      </w:r>
      <w:r>
        <w:t xml:space="preserve"> Prepare daily task lists for the execution team</w:t>
      </w:r>
    </w:p>
    <w:p>
      <w:pPr>
        <w:pStyle w:val="ListBullet"/>
      </w:pPr>
      <w:r>
        <w:t>Track daily progress; report variances to Senior Engineer</w:t>
      </w:r>
    </w:p>
    <w:p>
      <w:pPr>
        <w:pStyle w:val="ListBullet"/>
      </w:pPr>
      <w:r>
        <w:t>Update progress in tracking sheets and MIS</w:t>
      </w:r>
    </w:p>
    <w:p>
      <w:r>
        <w:rPr>
          <w:b/>
        </w:rPr>
        <w:t>Billing (Verify):</w:t>
      </w:r>
      <w:r>
        <w:t xml:space="preserve"> Check DPR/DLR from site supervisors for your activities</w:t>
      </w:r>
    </w:p>
    <w:p>
      <w:pPr>
        <w:pStyle w:val="ListBullet"/>
      </w:pPr>
      <w:r>
        <w:t>Verify quantities match actual work done on ground</w:t>
      </w:r>
    </w:p>
    <w:p>
      <w:pPr>
        <w:pStyle w:val="ListBullet"/>
      </w:pPr>
      <w:r>
        <w:t>Organise verified data into Excel tracker for Senior Engineer</w:t>
      </w:r>
    </w:p>
    <w:p>
      <w:pPr>
        <w:pStyle w:val="ListBullet"/>
      </w:pPr>
      <w:r>
        <w:t>Maintain photo documentation with date stamps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No material stockouts affecting work</w:t>
      </w:r>
    </w:p>
    <w:p>
      <w:pPr>
        <w:pStyle w:val="ListBullet"/>
      </w:pPr>
      <w:r>
        <w:t>Daily quality checks completed and documented</w:t>
      </w:r>
    </w:p>
    <w:p>
      <w:pPr>
        <w:pStyle w:val="ListBullet"/>
      </w:pPr>
      <w:r>
        <w:t>DPR/DLR verification accuracy</w:t>
      </w:r>
    </w:p>
    <w:p>
      <w:pPr>
        <w:pStyle w:val="ListBullet"/>
      </w:pPr>
      <w:r>
        <w:t>Progress reporting accuracy and timeliness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B.E. in Civil Engineering</w:t>
      </w:r>
    </w:p>
    <w:p>
      <w:r>
        <w:rPr>
          <w:b/>
        </w:rPr>
        <w:t xml:space="preserve">Key Competencies: </w:t>
      </w:r>
      <w:r>
        <w:t>Resource Tracking  |  Quality Checking  |  Excel &amp; MIS  |  AutoCAD Basics  |  Drawing Reading  | 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