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Purchase Manager / Admin Assistant</w:t>
      </w:r>
    </w:p>
    <w:p>
      <w:pPr>
        <w:jc w:val="left"/>
      </w:pPr>
      <w:r>
        <w:rPr>
          <w:color w:val="666666"/>
          <w:sz w:val="22"/>
        </w:rPr>
        <w:t>The Saavira | Sector 48, Gurugram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Purchase / Administration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Reports To</w:t>
            </w:r>
          </w:p>
        </w:tc>
        <w:tc>
          <w:tcPr>
            <w:tcW w:type="dxa" w:w="4320"/>
          </w:tcPr>
          <w:p>
            <w:r>
              <w:t>Project Manager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Experience Required</w:t>
            </w:r>
          </w:p>
        </w:tc>
        <w:tc>
          <w:tcPr>
            <w:tcW w:type="dxa" w:w="4320"/>
          </w:tcPr>
          <w:p>
            <w:r>
              <w:t>4–8 years in Purchase / Procurement / Administration – Construction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The Saavira, Sector 48, Gurugram (Full-time on site)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Number of Openings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Job Purpose</w:t>
      </w:r>
    </w:p>
    <w:p>
      <w:r>
        <w:t>Manage the procurement cycle for all site materials and services while supporting general administration for The Saavira project. Ensure timely, cost-effective procurement with accurate documentation.</w:t>
      </w:r>
    </w:p>
    <w:p>
      <w:pPr>
        <w:pStyle w:val="Heading2"/>
      </w:pPr>
      <w:r>
        <w:t>Key Responsibilities</w:t>
      </w:r>
    </w:p>
    <w:p>
      <w:r>
        <w:rPr>
          <w:b/>
        </w:rPr>
        <w:t>Procurement:</w:t>
      </w:r>
      <w:r>
        <w:t xml:space="preserve"> Receive and review Material Requisition Notes (MRNs) from Site/Stores</w:t>
      </w:r>
    </w:p>
    <w:p>
      <w:pPr>
        <w:pStyle w:val="ListBullet"/>
      </w:pPr>
      <w:r>
        <w:t>Source vendors, obtain minimum 3 competitive quotations for all purchases</w:t>
      </w:r>
    </w:p>
    <w:p>
      <w:pPr>
        <w:pStyle w:val="ListBullet"/>
      </w:pPr>
      <w:r>
        <w:t>Prepare comparative statements and recommend vendors for PM approval</w:t>
      </w:r>
    </w:p>
    <w:p>
      <w:pPr>
        <w:pStyle w:val="ListBullet"/>
      </w:pPr>
      <w:r>
        <w:t>Raise Purchase Orders (POs) and ensure timely delivery</w:t>
      </w:r>
    </w:p>
    <w:p>
      <w:pPr>
        <w:pStyle w:val="ListBullet"/>
      </w:pPr>
      <w:r>
        <w:t>Track and follow up on pending POs; escalate delays to PM</w:t>
      </w:r>
    </w:p>
    <w:p>
      <w:r>
        <w:rPr>
          <w:b/>
        </w:rPr>
        <w:t>Vendor Management:</w:t>
      </w:r>
      <w:r>
        <w:t xml:space="preserve"> Develop and maintain approved vendor list for materials and services</w:t>
      </w:r>
    </w:p>
    <w:p>
      <w:pPr>
        <w:pStyle w:val="ListBullet"/>
      </w:pPr>
      <w:r>
        <w:t>Evaluate vendor performance – quality, delivery, pricing</w:t>
      </w:r>
    </w:p>
    <w:p>
      <w:pPr>
        <w:pStyle w:val="ListBullet"/>
      </w:pPr>
      <w:r>
        <w:t>Negotiate rates and payment terms for recurring materials</w:t>
      </w:r>
    </w:p>
    <w:p>
      <w:r>
        <w:rPr>
          <w:b/>
        </w:rPr>
        <w:t>Documentation:</w:t>
      </w:r>
      <w:r>
        <w:t xml:space="preserve"> Maintain complete procurement records – POs, quotations, comparatives, challans</w:t>
      </w:r>
    </w:p>
    <w:p>
      <w:pPr>
        <w:pStyle w:val="ListBullet"/>
      </w:pPr>
      <w:r>
        <w:t>Coordinate with Stores for GRN verification and matching with PO</w:t>
      </w:r>
    </w:p>
    <w:p>
      <w:pPr>
        <w:pStyle w:val="ListBullet"/>
      </w:pPr>
      <w:r>
        <w:t>Process vendor invoices with all supporting documents for payment</w:t>
      </w:r>
    </w:p>
    <w:p>
      <w:r>
        <w:rPr>
          <w:b/>
        </w:rPr>
        <w:t>Admin Support:</w:t>
      </w:r>
      <w:r>
        <w:t xml:space="preserve"> Manage site office administration – stationery, housekeeping, travel, accommodation</w:t>
      </w:r>
    </w:p>
    <w:p>
      <w:pPr>
        <w:pStyle w:val="ListBullet"/>
      </w:pPr>
      <w:r>
        <w:t>Maintain staff attendance records and coordinate with HR/payroll</w:t>
      </w:r>
    </w:p>
    <w:p>
      <w:pPr>
        <w:pStyle w:val="ListBullet"/>
      </w:pPr>
      <w:r>
        <w:t>Handle site vehicle management, petty cash, and utility bill payments</w:t>
      </w:r>
    </w:p>
    <w:p>
      <w:pPr>
        <w:pStyle w:val="ListBullet"/>
      </w:pPr>
      <w:r>
        <w:t>Coordinate government documentation, site permissions, and regulatory compliance as directed</w:t>
      </w:r>
    </w:p>
    <w:p>
      <w:pPr>
        <w:pStyle w:val="ListBullet"/>
      </w:pPr>
      <w:r>
        <w:t>Assist PM with scheduling meetings, preparing presentations, and maintaining project files</w:t>
      </w:r>
    </w:p>
    <w:p>
      <w:pPr>
        <w:pStyle w:val="Heading2"/>
      </w:pPr>
      <w:r>
        <w:t>Key Result Areas (KRAs)</w:t>
      </w:r>
    </w:p>
    <w:p>
      <w:pPr>
        <w:pStyle w:val="ListBullet"/>
      </w:pPr>
      <w:r>
        <w:t>Procurement timelines met – zero construction delays due to material unavailability</w:t>
      </w:r>
    </w:p>
    <w:p>
      <w:pPr>
        <w:pStyle w:val="ListBullet"/>
      </w:pPr>
      <w:r>
        <w:t>Cost savings through competitive procurement</w:t>
      </w:r>
    </w:p>
    <w:p>
      <w:pPr>
        <w:pStyle w:val="ListBullet"/>
      </w:pPr>
      <w:r>
        <w:t>Zero POs without proper comparison and approval</w:t>
      </w:r>
    </w:p>
    <w:p>
      <w:pPr>
        <w:pStyle w:val="ListBullet"/>
      </w:pPr>
      <w:r>
        <w:t>All vendor invoices processed within agreed timelines</w:t>
      </w:r>
    </w:p>
    <w:p>
      <w:pPr>
        <w:pStyle w:val="ListBullet"/>
      </w:pPr>
      <w:r>
        <w:t>Site administration running smoothly with zero disruptions</w:t>
      </w:r>
    </w:p>
    <w:p>
      <w:pPr>
        <w:pStyle w:val="Heading2"/>
      </w:pPr>
      <w:r>
        <w:t>Qualifications &amp; Competencies</w:t>
      </w:r>
    </w:p>
    <w:p>
      <w:r>
        <w:rPr>
          <w:b/>
        </w:rPr>
        <w:t xml:space="preserve">Education: </w:t>
      </w:r>
      <w:r>
        <w:t>Graduate / MBA in Supply Chain / Administration; Civil Engineering background is an advantage</w:t>
      </w:r>
    </w:p>
    <w:p>
      <w:r>
        <w:rPr>
          <w:b/>
        </w:rPr>
        <w:t xml:space="preserve">Key Competencies: </w:t>
      </w:r>
      <w:r>
        <w:t>Procurement &amp; Purchasing  |  Vendor Negotiation  |  Documentation  |  Excel &amp; ERP  |  Admin Management  |  Communication  |  Multi-tasking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