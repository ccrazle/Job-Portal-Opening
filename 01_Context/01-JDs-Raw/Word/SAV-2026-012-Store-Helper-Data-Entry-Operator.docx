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Store Helper / Data Entry Operator</w:t>
      </w:r>
    </w:p>
    <w:p>
      <w:pPr>
        <w:jc w:val="left"/>
      </w:pPr>
      <w:r>
        <w:rPr>
          <w:color w:val="666666"/>
          <w:sz w:val="22"/>
        </w:rPr>
        <w:t>The Saavira | Sector 48, Gurugram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Stores / Admin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Store Manager / Project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Experience Required</w:t>
            </w:r>
          </w:p>
        </w:tc>
        <w:tc>
          <w:tcPr>
            <w:tcW w:type="dxa" w:w="4320"/>
          </w:tcPr>
          <w:p>
            <w:r>
              <w:t>1–3 years in Stores, Data Entry, or Admin (Construction preferred)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The Saavira, Sector 48, Gurugram (Full-time on site)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 of Openings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Job Purpose</w:t>
      </w:r>
    </w:p>
    <w:p>
      <w:r>
        <w:t>Support store operations and data management at the site. Maintain accurate records of material receipts, issues, and stock; assist in physical store management; and ensure data is updated promptly in the system.</w:t>
      </w:r>
    </w:p>
    <w:p>
      <w:pPr>
        <w:pStyle w:val="Heading2"/>
      </w:pPr>
      <w:r>
        <w:t>Key Responsibilities</w:t>
      </w:r>
    </w:p>
    <w:p>
      <w:r>
        <w:rPr>
          <w:b/>
        </w:rPr>
        <w:t>Material Receiving:</w:t>
      </w:r>
      <w:r>
        <w:t xml:space="preserve"> Assist in receiving and physically verifying incoming materials against delivery challans and Purchase Orders</w:t>
      </w:r>
    </w:p>
    <w:p>
      <w:pPr>
        <w:pStyle w:val="ListBullet"/>
      </w:pPr>
      <w:r>
        <w:t>Check quantity, grade, and visible condition of incoming materials</w:t>
      </w:r>
    </w:p>
    <w:p>
      <w:pPr>
        <w:pStyle w:val="ListBullet"/>
      </w:pPr>
      <w:r>
        <w:t>Inform senior staff of shortages or damaged goods immediately</w:t>
      </w:r>
    </w:p>
    <w:p>
      <w:r>
        <w:rPr>
          <w:b/>
        </w:rPr>
        <w:t>Store Management:</w:t>
      </w:r>
      <w:r>
        <w:t xml:space="preserve"> Stack and arrange materials properly in designated locations</w:t>
      </w:r>
    </w:p>
    <w:p>
      <w:pPr>
        <w:pStyle w:val="ListBullet"/>
      </w:pPr>
      <w:r>
        <w:t>Ensure materials are issued FIFO – first in, first out</w:t>
      </w:r>
    </w:p>
    <w:p>
      <w:pPr>
        <w:pStyle w:val="ListBullet"/>
      </w:pPr>
      <w:r>
        <w:t>Keep store area clean, accessible, and hazard-free</w:t>
      </w:r>
    </w:p>
    <w:p>
      <w:r>
        <w:rPr>
          <w:b/>
        </w:rPr>
        <w:t>Data Entry:</w:t>
      </w:r>
      <w:r>
        <w:t xml:space="preserve"> Update material receipt, issue, and return entries in the store register / ERP daily</w:t>
      </w:r>
    </w:p>
    <w:p>
      <w:pPr>
        <w:pStyle w:val="ListBullet"/>
      </w:pPr>
      <w:r>
        <w:t>Maintain GRN (Goods Receipt Note) register accurately</w:t>
      </w:r>
    </w:p>
    <w:p>
      <w:pPr>
        <w:pStyle w:val="ListBullet"/>
      </w:pPr>
      <w:r>
        <w:t>Update stock register and cross-check with physical inventory</w:t>
      </w:r>
    </w:p>
    <w:p>
      <w:r>
        <w:rPr>
          <w:b/>
        </w:rPr>
        <w:t>Issue &amp; Dispatch:</w:t>
      </w:r>
      <w:r>
        <w:t xml:space="preserve"> Issue materials against approved Material Requisition Notes (MRN)</w:t>
      </w:r>
    </w:p>
    <w:p>
      <w:pPr>
        <w:pStyle w:val="ListBullet"/>
      </w:pPr>
      <w:r>
        <w:t>Ensure no material is issued without proper authorisation</w:t>
      </w:r>
    </w:p>
    <w:p>
      <w:r>
        <w:rPr>
          <w:b/>
        </w:rPr>
        <w:t>Reporting:</w:t>
      </w:r>
      <w:r>
        <w:t xml:space="preserve"> Assist in preparing weekly stock statements</w:t>
      </w:r>
    </w:p>
    <w:p>
      <w:pPr>
        <w:pStyle w:val="ListBullet"/>
      </w:pPr>
      <w:r>
        <w:t>Flag items nearing minimum stock level to the Store Manager</w:t>
      </w:r>
    </w:p>
    <w:p>
      <w:pPr>
        <w:pStyle w:val="ListBullet"/>
      </w:pPr>
      <w:r>
        <w:t>Assist in monthly physical inventory counts</w:t>
      </w:r>
    </w:p>
    <w:p>
      <w:pPr>
        <w:pStyle w:val="Heading2"/>
      </w:pPr>
      <w:r>
        <w:t>Key Result Areas (KRAs)</w:t>
      </w:r>
    </w:p>
    <w:p>
      <w:pPr>
        <w:pStyle w:val="ListBullet"/>
      </w:pPr>
      <w:r>
        <w:t>Stock records 100% accurate and up to date</w:t>
      </w:r>
    </w:p>
    <w:p>
      <w:pPr>
        <w:pStyle w:val="ListBullet"/>
      </w:pPr>
      <w:r>
        <w:t>Zero unauthorised material issues</w:t>
      </w:r>
    </w:p>
    <w:p>
      <w:pPr>
        <w:pStyle w:val="ListBullet"/>
      </w:pPr>
      <w:r>
        <w:t>GRN entries updated same day as receipt</w:t>
      </w:r>
    </w:p>
    <w:p>
      <w:pPr>
        <w:pStyle w:val="ListBullet"/>
      </w:pPr>
      <w:r>
        <w:t>Store area clean and organised at all times</w:t>
      </w:r>
    </w:p>
    <w:p>
      <w:pPr>
        <w:pStyle w:val="ListBullet"/>
      </w:pPr>
      <w:r>
        <w:t>Stock discrepancies reported immediately</w:t>
      </w:r>
    </w:p>
    <w:p>
      <w:pPr>
        <w:pStyle w:val="Heading2"/>
      </w:pPr>
      <w:r>
        <w:t>Qualifications &amp; Competencies</w:t>
      </w:r>
    </w:p>
    <w:p>
      <w:r>
        <w:rPr>
          <w:b/>
        </w:rPr>
        <w:t xml:space="preserve">Education: </w:t>
      </w:r>
      <w:r>
        <w:t>12th pass / Graduate; Computer proficiency (Excel, data entry systems) required</w:t>
      </w:r>
    </w:p>
    <w:p>
      <w:r>
        <w:rPr>
          <w:b/>
        </w:rPr>
        <w:t xml:space="preserve">Key Competencies: </w:t>
      </w:r>
      <w:r>
        <w:t>Data Entry  |  Excel / Store Software  |  Attention to Detail  |  Inventory Management  |  Reliability  |  Basic Arithmetic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