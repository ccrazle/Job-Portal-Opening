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Technician (Civil)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Quality / Lab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QC Engineer / Project Engineer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2–5 years in Construction Material Testing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Conduct all site and laboratory material tests to verify quality of concrete, aggregates, steel, and other construction materials. Provide accurate test data to support the QC Engineer and Project team.</w:t>
      </w:r>
    </w:p>
    <w:p>
      <w:pPr>
        <w:pStyle w:val="Heading2"/>
      </w:pPr>
      <w:r>
        <w:t>Key Responsibilities</w:t>
      </w:r>
    </w:p>
    <w:p>
      <w:r>
        <w:rPr>
          <w:b/>
        </w:rPr>
        <w:t>Concrete Testing:</w:t>
      </w:r>
      <w:r>
        <w:t xml:space="preserve"> Conduct slump tests at pour point for each batch</w:t>
      </w:r>
    </w:p>
    <w:p>
      <w:pPr>
        <w:pStyle w:val="ListBullet"/>
      </w:pPr>
      <w:r>
        <w:t>Cast and cure concrete cube samples (6 cubes per pour / as directed)</w:t>
      </w:r>
    </w:p>
    <w:p>
      <w:pPr>
        <w:pStyle w:val="ListBullet"/>
      </w:pPr>
      <w:r>
        <w:t>Perform cube crushing tests at 7-day and 28-day intervals</w:t>
      </w:r>
    </w:p>
    <w:p>
      <w:pPr>
        <w:pStyle w:val="ListBullet"/>
      </w:pPr>
      <w:r>
        <w:t>Maintain concrete test register with pour date, location, mix, and results</w:t>
      </w:r>
    </w:p>
    <w:p>
      <w:r>
        <w:rPr>
          <w:b/>
        </w:rPr>
        <w:t>Material Testing:</w:t>
      </w:r>
      <w:r>
        <w:t xml:space="preserve"> Conduct sieve analysis for fine and coarse aggregates</w:t>
      </w:r>
    </w:p>
    <w:p>
      <w:pPr>
        <w:pStyle w:val="ListBullet"/>
      </w:pPr>
      <w:r>
        <w:t>Perform water absorption and specific gravity tests on aggregates</w:t>
      </w:r>
    </w:p>
    <w:p>
      <w:pPr>
        <w:pStyle w:val="ListBullet"/>
      </w:pPr>
      <w:r>
        <w:t>Check steel reinforcement for weight, diameter, and visual defects</w:t>
      </w:r>
    </w:p>
    <w:p>
      <w:pPr>
        <w:pStyle w:val="ListBullet"/>
      </w:pPr>
      <w:r>
        <w:t>Conduct compaction and CBR tests for earthwork as required</w:t>
      </w:r>
    </w:p>
    <w:p>
      <w:pPr>
        <w:pStyle w:val="ListBullet"/>
      </w:pPr>
      <w:r>
        <w:t>Soil testing for fill and sub-base as directed</w:t>
      </w:r>
    </w:p>
    <w:p>
      <w:r>
        <w:rPr>
          <w:b/>
        </w:rPr>
        <w:t>Lab Management:</w:t>
      </w:r>
      <w:r>
        <w:t xml:space="preserve"> Maintain, calibrate, and clean all lab equipment</w:t>
      </w:r>
    </w:p>
    <w:p>
      <w:pPr>
        <w:pStyle w:val="ListBullet"/>
      </w:pPr>
      <w:r>
        <w:t>Maintain adequate stock of testing materials (moulds, chemicals)</w:t>
      </w:r>
    </w:p>
    <w:p>
      <w:pPr>
        <w:pStyle w:val="ListBullet"/>
      </w:pPr>
      <w:r>
        <w:t>Keep lab area clean and organised</w:t>
      </w:r>
    </w:p>
    <w:p>
      <w:r>
        <w:rPr>
          <w:b/>
        </w:rPr>
        <w:t>Documentation:</w:t>
      </w:r>
      <w:r>
        <w:t xml:space="preserve"> Record all test results in prescribed formats</w:t>
      </w:r>
    </w:p>
    <w:p>
      <w:pPr>
        <w:pStyle w:val="ListBullet"/>
      </w:pPr>
      <w:r>
        <w:t>Submit daily/weekly test reports to QC Engineer</w:t>
      </w:r>
    </w:p>
    <w:p>
      <w:pPr>
        <w:pStyle w:val="ListBullet"/>
      </w:pPr>
      <w:r>
        <w:t>Flag failed test results immediately for QC Engineer review</w:t>
      </w:r>
    </w:p>
    <w:p>
      <w:r>
        <w:rPr>
          <w:b/>
        </w:rPr>
        <w:t>Compliance:</w:t>
      </w:r>
      <w:r>
        <w:t xml:space="preserve"> Conduct all testing as per relevant IS codes and specifications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All test results recorded accurately and on time</w:t>
      </w:r>
    </w:p>
    <w:p>
      <w:pPr>
        <w:pStyle w:val="ListBullet"/>
      </w:pPr>
      <w:r>
        <w:t>Concrete cube test schedule maintained without gaps</w:t>
      </w:r>
    </w:p>
    <w:p>
      <w:pPr>
        <w:pStyle w:val="ListBullet"/>
      </w:pPr>
      <w:r>
        <w:t>Zero untested material used on site</w:t>
      </w:r>
    </w:p>
    <w:p>
      <w:pPr>
        <w:pStyle w:val="ListBullet"/>
      </w:pPr>
      <w:r>
        <w:t>Lab equipment calibrated and in working condition</w:t>
      </w:r>
    </w:p>
    <w:p>
      <w:pPr>
        <w:pStyle w:val="ListBullet"/>
      </w:pPr>
      <w:r>
        <w:t>Failed test results escalated same day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Diploma in Civil Engineering / ITI – Civil; Material Testing certification preferred</w:t>
      </w:r>
    </w:p>
    <w:p>
      <w:r>
        <w:rPr>
          <w:b/>
        </w:rPr>
        <w:t xml:space="preserve">Key Competencies: </w:t>
      </w:r>
      <w:r>
        <w:t>Concrete Cube Testing  |  Aggregate Testing  |  IS Code Testing Standards  |  Lab Equipment Operation  |  Record Keeping  |  Accuracy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