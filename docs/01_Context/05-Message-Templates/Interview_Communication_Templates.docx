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Interview &amp; Hiring Communication Templates</w:t>
      </w:r>
    </w:p>
    <w:p/>
    <w:p>
      <w:r>
        <w:rPr>
          <w:b/>
        </w:rPr>
        <w:t>1. Interview Invite</w:t>
      </w:r>
    </w:p>
    <w:p>
      <w:r>
        <w:t>Dear Candidate,</w:t>
        <w:br/>
        <w:t>You have applied for Store Helper/Data Entry Operator post at ONE Group Developers. We want to invite you for the interview at our Head Office, Delhi location.</w:t>
        <w:br/>
        <w:br/>
        <w:t>Interview Details:</w:t>
        <w:br/>
        <w:t>📍 Location: ONE Group Developers, 8-D, Hansalaya Building, Barakhamba Road, New Delhi (https://maps.app.goo.gl/M82FBdKmY86aLGKe7)</w:t>
        <w:br/>
        <w:t>📅 Date : 6th to 9th April</w:t>
        <w:br/>
        <w:t xml:space="preserve">       Time : 10am to 4pm</w:t>
        <w:br/>
        <w:t>👤 Contact Person: Kusum (+91 9318466707)</w:t>
        <w:br/>
        <w:br/>
        <w:t xml:space="preserve">Please bring a copy of your updated CV. </w:t>
        <w:br/>
        <w:t>*Before visiting for interview please confirm your total experience with Mivan experience and current salary.*</w:t>
        <w:br/>
        <w:t>Kindly confirm your availability by replying to this message.</w:t>
        <w:br/>
        <w:br/>
        <w:t>Best Regards,</w:t>
        <w:br/>
        <w:t>Kusum</w:t>
        <w:br/>
        <w:t>HR</w:t>
        <w:br/>
        <w:t>ONE Group Developers</w:t>
        <w:br/>
      </w:r>
    </w:p>
    <w:p>
      <w:r>
        <w:rPr>
          <w:b/>
        </w:rPr>
        <w:t>2. Selected</w:t>
      </w:r>
    </w:p>
    <w:p>
      <w:r>
        <w:t>Hello Shivangi,</w:t>
        <w:br/>
        <w:t>Congratulations! We are pleased to inform you that you have been selected for the Junior CRM Executive role at One Group Developers. Please confirm your date of joining. The office timings are from 09:30am to 06:30pm. We are offering you CTC of Rupees 16,000.</w:t>
        <w:br/>
        <w:t>We look forward to having you on our team.</w:t>
        <w:br/>
        <w:br/>
        <w:t>Best regards,</w:t>
        <w:br/>
        <w:t>Kusum</w:t>
        <w:br/>
        <w:t>HR</w:t>
        <w:br/>
        <w:t>ONE Group Developer</w:t>
        <w:br/>
      </w:r>
    </w:p>
    <w:p>
      <w:r>
        <w:rPr>
          <w:b/>
        </w:rPr>
        <w:t>3. Rejected</w:t>
      </w:r>
    </w:p>
    <w:p>
      <w:r>
        <w:t>Dear Candidate,</w:t>
        <w:br/>
        <w:t xml:space="preserve">We regret to inform you that you were not selected for applied role Purchase Manager at One Group Developers. We appreciate the time and effort you put into the interview process. We encourage you to apply for future opportunities that align with your skills and experience. </w:t>
        <w:br/>
        <w:t xml:space="preserve">Thank you once again for your interest in our company. </w:t>
        <w:br/>
        <w:br/>
        <w:t xml:space="preserve">Best regards, </w:t>
        <w:br/>
        <w:t xml:space="preserve">Kusum </w:t>
        <w:br/>
        <w:t xml:space="preserve">HR  </w:t>
        <w:br/>
        <w:t>One Group Developers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